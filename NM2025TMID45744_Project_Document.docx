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17A74" w14:textId="77777777" w:rsidR="006F5B6B" w:rsidRDefault="00183EB2">
      <w:pPr>
        <w:pStyle w:val="Heading1"/>
      </w:pPr>
      <w:r>
        <w:t>Project Documentation</w:t>
      </w:r>
    </w:p>
    <w:p w14:paraId="09A39F71" w14:textId="77777777" w:rsidR="006F5B6B" w:rsidRDefault="00183EB2">
      <w:pPr>
        <w:pStyle w:val="Heading2"/>
      </w:pPr>
      <w:r>
        <w:t>Project Title</w:t>
      </w:r>
      <w:r w:rsidR="00C26A4E">
        <w:t xml:space="preserve">: </w:t>
      </w:r>
      <w:proofErr w:type="spellStart"/>
      <w:proofErr w:type="gramStart"/>
      <w:r w:rsidR="00C26A4E">
        <w:t>FitFlex</w:t>
      </w:r>
      <w:proofErr w:type="spellEnd"/>
      <w:r w:rsidR="00C26A4E">
        <w:t xml:space="preserve"> :</w:t>
      </w:r>
      <w:proofErr w:type="gramEnd"/>
      <w:r w:rsidR="00C26A4E">
        <w:t xml:space="preserve"> Your Personal Fitness Companion</w:t>
      </w:r>
    </w:p>
    <w:p w14:paraId="652869B8" w14:textId="77777777" w:rsidR="006F5B6B" w:rsidRDefault="006F5B6B"/>
    <w:p w14:paraId="5A6CB679" w14:textId="77777777" w:rsidR="006F5B6B" w:rsidRDefault="00183EB2">
      <w:pPr>
        <w:pStyle w:val="Heading2"/>
      </w:pPr>
      <w:r>
        <w:t>1. Introduction</w:t>
      </w:r>
    </w:p>
    <w:p w14:paraId="17A118C0" w14:textId="77777777" w:rsidR="006F5B6B" w:rsidRDefault="00183EB2">
      <w:r>
        <w:t>• Project Title: FitFlex : Your Personal Fitness Companion</w:t>
      </w:r>
    </w:p>
    <w:p w14:paraId="327F664F" w14:textId="77777777" w:rsidR="008A4EA9" w:rsidRDefault="008A4EA9" w:rsidP="008A4EA9">
      <w:r>
        <w:t xml:space="preserve">• Team ID: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NM2025TMID45744</w:t>
      </w:r>
    </w:p>
    <w:p w14:paraId="5C84BA1E" w14:textId="77777777" w:rsidR="008A4EA9" w:rsidRDefault="008A4EA9" w:rsidP="008A4EA9">
      <w:r>
        <w:t xml:space="preserve">• Team Leader: LAVANYA M (Mail id: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hyperlink r:id="rId6" w:tgtFrame="_blank" w:history="1">
        <w:r>
          <w:rPr>
            <w:rStyle w:val="Hyperlink"/>
            <w:rFonts w:ascii="Verdana" w:hAnsi="Verdana"/>
            <w:color w:val="1155CC"/>
            <w:sz w:val="20"/>
            <w:szCs w:val="20"/>
            <w:shd w:val="clear" w:color="auto" w:fill="FFFFFF"/>
          </w:rPr>
          <w:t>lavanyamn2007@gmail.com</w:t>
        </w:r>
      </w:hyperlink>
      <w:r>
        <w:t>)</w:t>
      </w:r>
    </w:p>
    <w:p w14:paraId="6AE4ED6F" w14:textId="77777777" w:rsidR="008A4EA9" w:rsidRDefault="008A4EA9" w:rsidP="008A4EA9">
      <w:r>
        <w:t>• Team Members:</w:t>
      </w:r>
    </w:p>
    <w:p w14:paraId="6B75A1AD" w14:textId="77777777" w:rsidR="008A4EA9" w:rsidRDefault="008A4EA9" w:rsidP="008A4EA9">
      <w:pPr>
        <w:rPr>
          <w:rFonts w:ascii="Calibri" w:eastAsia="Times New Roman" w:hAnsi="Calibri" w:cs="Calibri"/>
          <w:color w:val="000000"/>
        </w:rPr>
      </w:pPr>
      <w:r>
        <w:t xml:space="preserve">  –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KOUSALYA A</w:t>
      </w:r>
      <w:r>
        <w:t xml:space="preserve"> (Mail id:</w:t>
      </w:r>
      <w:r w:rsidRPr="0047014B">
        <w:rPr>
          <w:rFonts w:ascii="Calibri" w:hAnsi="Calibri" w:cs="Calibri"/>
          <w:color w:val="000000"/>
        </w:rPr>
        <w:t xml:space="preserve"> </w:t>
      </w:r>
      <w:r w:rsidRPr="004E50D4">
        <w:rPr>
          <w:rFonts w:ascii="Calibri" w:eastAsia="Times New Roman" w:hAnsi="Calibri" w:cs="Calibri"/>
          <w:color w:val="000000"/>
        </w:rPr>
        <w:t>avrkd2019@gmail.com</w:t>
      </w:r>
      <w:r>
        <w:rPr>
          <w:rFonts w:ascii="Calibri" w:eastAsia="Times New Roman" w:hAnsi="Calibri" w:cs="Calibri"/>
          <w:color w:val="000000"/>
        </w:rPr>
        <w:t>)</w:t>
      </w:r>
    </w:p>
    <w:p w14:paraId="1AC8487C" w14:textId="77777777" w:rsidR="008A4EA9" w:rsidRPr="0047014B" w:rsidRDefault="008A4EA9" w:rsidP="008A4EA9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</w:t>
      </w:r>
      <w:r>
        <w:t xml:space="preserve">–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LATHASHA R</w:t>
      </w:r>
      <w:r>
        <w:t xml:space="preserve"> (Mail id: lathasharajpurohit@gmail.com)</w:t>
      </w:r>
    </w:p>
    <w:p w14:paraId="10918069" w14:textId="77777777" w:rsidR="008A4EA9" w:rsidRPr="0047014B" w:rsidRDefault="008A4EA9" w:rsidP="008A4EA9">
      <w:pPr>
        <w:rPr>
          <w:rFonts w:ascii="Calibri" w:eastAsia="Times New Roman" w:hAnsi="Calibri" w:cs="Calibri"/>
          <w:color w:val="000000"/>
        </w:rPr>
      </w:pPr>
      <w:r>
        <w:t xml:space="preserve">  –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LAVANYA N</w:t>
      </w:r>
      <w:r>
        <w:t xml:space="preserve"> (Mail id:</w:t>
      </w:r>
      <w:r w:rsidRPr="004E50D4">
        <w:rPr>
          <w:rFonts w:ascii="Calibri" w:hAnsi="Calibri" w:cs="Calibri"/>
          <w:color w:val="000000"/>
        </w:rPr>
        <w:t xml:space="preserve"> </w:t>
      </w:r>
      <w:proofErr w:type="gramStart"/>
      <w:r w:rsidRPr="004E50D4">
        <w:rPr>
          <w:rFonts w:ascii="Calibri" w:eastAsia="Times New Roman" w:hAnsi="Calibri" w:cs="Calibri"/>
          <w:color w:val="000000"/>
        </w:rPr>
        <w:t>lavanyalavanya32141@gmail.com</w:t>
      </w:r>
      <w:r>
        <w:t xml:space="preserve"> )</w:t>
      </w:r>
      <w:proofErr w:type="gramEnd"/>
    </w:p>
    <w:p w14:paraId="0EFA6C6D" w14:textId="77777777" w:rsidR="006F5B6B" w:rsidRDefault="00183EB2">
      <w:pPr>
        <w:pStyle w:val="Heading2"/>
      </w:pPr>
      <w:r>
        <w:t>2. Project Overview</w:t>
      </w:r>
    </w:p>
    <w:p w14:paraId="381E48AC" w14:textId="77777777" w:rsidR="006F5B6B" w:rsidRDefault="00183EB2">
      <w:r>
        <w:t>• Purpose: FitFlex is designed to be a personal fitness companion helping users track workouts, monitor nutrition, and achieve fitness goals.</w:t>
      </w:r>
    </w:p>
    <w:p w14:paraId="7CD6B55D" w14:textId="77777777" w:rsidR="006F5B6B" w:rsidRDefault="00183EB2">
      <w:r>
        <w:t>• Features:</w:t>
      </w:r>
    </w:p>
    <w:p w14:paraId="53F8AA8B" w14:textId="77777777" w:rsidR="006F5B6B" w:rsidRDefault="00183EB2">
      <w:r>
        <w:t>– Personalized workout plans</w:t>
      </w:r>
    </w:p>
    <w:p w14:paraId="05B376C8" w14:textId="77777777" w:rsidR="006F5B6B" w:rsidRDefault="00183EB2">
      <w:r>
        <w:t>– Nutrition and diet tracking</w:t>
      </w:r>
    </w:p>
    <w:p w14:paraId="50E099CB" w14:textId="77777777" w:rsidR="006F5B6B" w:rsidRDefault="00183EB2">
      <w:r>
        <w:t>– Progress monitoring with analytics</w:t>
      </w:r>
    </w:p>
    <w:p w14:paraId="5378D0FE" w14:textId="77777777" w:rsidR="006F5B6B" w:rsidRDefault="00183EB2">
      <w:r>
        <w:t>– Goal setting and reminders</w:t>
      </w:r>
    </w:p>
    <w:p w14:paraId="5CF68EB7" w14:textId="77777777" w:rsidR="006F5B6B" w:rsidRDefault="00183EB2">
      <w:r>
        <w:t>– Community and social features</w:t>
      </w:r>
    </w:p>
    <w:p w14:paraId="79CDF8A4" w14:textId="77777777" w:rsidR="006F5B6B" w:rsidRDefault="00183EB2">
      <w:pPr>
        <w:pStyle w:val="Heading2"/>
      </w:pPr>
      <w:r>
        <w:t>3. Architecture</w:t>
      </w:r>
    </w:p>
    <w:p w14:paraId="6DC89693" w14:textId="77777777" w:rsidR="006F5B6B" w:rsidRDefault="00183EB2">
      <w:r>
        <w:t>• Frontend: React.js with Tailwind CSS</w:t>
      </w:r>
    </w:p>
    <w:p w14:paraId="43456DED" w14:textId="77777777" w:rsidR="006F5B6B" w:rsidRDefault="00183EB2">
      <w:r>
        <w:t>• Backend: Node.js and Express.js</w:t>
      </w:r>
    </w:p>
    <w:p w14:paraId="599705EC" w14:textId="77777777" w:rsidR="006F5B6B" w:rsidRDefault="00183EB2">
      <w:r>
        <w:t>• Database: MongoDB</w:t>
      </w:r>
    </w:p>
    <w:p w14:paraId="11CB0CFF" w14:textId="77777777" w:rsidR="006F5B6B" w:rsidRDefault="00183EB2">
      <w:r>
        <w:t>• Authentication: JWT</w:t>
      </w:r>
    </w:p>
    <w:p w14:paraId="35BE5972" w14:textId="77777777" w:rsidR="006F5B6B" w:rsidRDefault="00183EB2">
      <w:pPr>
        <w:pStyle w:val="Heading2"/>
      </w:pPr>
      <w:r>
        <w:t>4. Setup Instructions</w:t>
      </w:r>
    </w:p>
    <w:p w14:paraId="627A36D7" w14:textId="77777777" w:rsidR="006F5B6B" w:rsidRDefault="00183EB2">
      <w:r>
        <w:t>• Prerequisites: Node.js, MongoDB, Git, Visual Studio Code</w:t>
      </w:r>
    </w:p>
    <w:p w14:paraId="0596BA70" w14:textId="77777777" w:rsidR="006F5B6B" w:rsidRDefault="00183EB2">
      <w:r>
        <w:lastRenderedPageBreak/>
        <w:t>• Installation Steps:</w:t>
      </w:r>
    </w:p>
    <w:p w14:paraId="027B167C" w14:textId="77777777" w:rsidR="006F5B6B" w:rsidRDefault="00183EB2">
      <w:r>
        <w:t xml:space="preserve">   # Clone the repository: git clone &lt;repo_url&gt;</w:t>
      </w:r>
    </w:p>
    <w:p w14:paraId="471A4493" w14:textId="77777777" w:rsidR="006F5B6B" w:rsidRDefault="00183EB2">
      <w:r>
        <w:t xml:space="preserve">   # Install client dependencies: cd client &amp;&amp; npm install</w:t>
      </w:r>
    </w:p>
    <w:p w14:paraId="55C597B7" w14:textId="77777777" w:rsidR="006F5B6B" w:rsidRDefault="00183EB2">
      <w:r>
        <w:t xml:space="preserve">   # Install server dependencies: cd ../server &amp;&amp; npm install</w:t>
      </w:r>
    </w:p>
    <w:p w14:paraId="185A2FEF" w14:textId="77777777" w:rsidR="006F5B6B" w:rsidRDefault="00183EB2">
      <w:r>
        <w:t xml:space="preserve">   # Run frontend: cd client &amp;&amp; npm start</w:t>
      </w:r>
    </w:p>
    <w:p w14:paraId="56ED9F3E" w14:textId="77777777" w:rsidR="006F5B6B" w:rsidRDefault="00183EB2">
      <w:r>
        <w:t xml:space="preserve">   # Run backend: cd server &amp;&amp; npm start</w:t>
      </w:r>
    </w:p>
    <w:p w14:paraId="7502E8EF" w14:textId="77777777" w:rsidR="006F5B6B" w:rsidRDefault="00183EB2">
      <w:r>
        <w:t xml:space="preserve">   # Access at http://localhost:3000</w:t>
      </w:r>
    </w:p>
    <w:p w14:paraId="0BAF09BF" w14:textId="77777777" w:rsidR="006F5B6B" w:rsidRDefault="00183EB2">
      <w:pPr>
        <w:pStyle w:val="Heading2"/>
      </w:pPr>
      <w:r>
        <w:t>5. Folder Structure</w:t>
      </w:r>
    </w:p>
    <w:p w14:paraId="55158DAC" w14:textId="77777777" w:rsidR="006F5B6B" w:rsidRDefault="00183EB2">
      <w:r>
        <w:br/>
        <w:t>FitFlex/</w:t>
      </w:r>
      <w:r>
        <w:br/>
        <w:t>|-- client/ # React frontend</w:t>
      </w:r>
      <w:r>
        <w:br/>
        <w:t>|   |-- components/</w:t>
      </w:r>
      <w:r>
        <w:br/>
        <w:t>|   |-- pages/</w:t>
      </w:r>
      <w:r>
        <w:br/>
        <w:t>|-- server/ # Node.js backend</w:t>
      </w:r>
      <w:r>
        <w:br/>
        <w:t>|   |-- routes/</w:t>
      </w:r>
      <w:r>
        <w:br/>
        <w:t>|   |-- models/</w:t>
      </w:r>
      <w:r>
        <w:br/>
        <w:t>|   |-- controllers/</w:t>
      </w:r>
      <w:r>
        <w:br/>
      </w:r>
    </w:p>
    <w:p w14:paraId="36E8DC8C" w14:textId="77777777" w:rsidR="006F5B6B" w:rsidRDefault="00183EB2">
      <w:pPr>
        <w:pStyle w:val="Heading2"/>
      </w:pPr>
      <w:r>
        <w:t>6. Running the Application</w:t>
      </w:r>
    </w:p>
    <w:p w14:paraId="1E61B144" w14:textId="77777777" w:rsidR="006F5B6B" w:rsidRDefault="00183EB2">
      <w:r>
        <w:t>• Frontend: cd client &amp;&amp; npm start</w:t>
      </w:r>
    </w:p>
    <w:p w14:paraId="24DA3F58" w14:textId="77777777" w:rsidR="006F5B6B" w:rsidRDefault="00183EB2">
      <w:r>
        <w:t>• Backend: cd server &amp;&amp; npm start</w:t>
      </w:r>
    </w:p>
    <w:p w14:paraId="63BCCAF0" w14:textId="77777777" w:rsidR="006F5B6B" w:rsidRDefault="00183EB2">
      <w:r>
        <w:t>• Access: http://localhost:3000</w:t>
      </w:r>
    </w:p>
    <w:p w14:paraId="5CC24D53" w14:textId="77777777" w:rsidR="006F5B6B" w:rsidRDefault="00183EB2">
      <w:pPr>
        <w:pStyle w:val="Heading2"/>
      </w:pPr>
      <w:r>
        <w:t>7. API Documentation</w:t>
      </w:r>
    </w:p>
    <w:p w14:paraId="251D57D3" w14:textId="77777777" w:rsidR="006F5B6B" w:rsidRDefault="00183EB2">
      <w:r>
        <w:t>• User: /api/user/register, /api/user/login</w:t>
      </w:r>
    </w:p>
    <w:p w14:paraId="71BEF7FD" w14:textId="77777777" w:rsidR="006F5B6B" w:rsidRDefault="00183EB2">
      <w:r>
        <w:t>• Workouts: /api/workouts/create, /api/workouts/:id</w:t>
      </w:r>
    </w:p>
    <w:p w14:paraId="463CA9E8" w14:textId="77777777" w:rsidR="006F5B6B" w:rsidRDefault="00183EB2">
      <w:r>
        <w:t>• Nutrition: /api/nutrition/add, /api/nutrition/:id</w:t>
      </w:r>
    </w:p>
    <w:p w14:paraId="204F1302" w14:textId="77777777" w:rsidR="006F5B6B" w:rsidRDefault="00183EB2">
      <w:r>
        <w:t>• Progress: /api/progress/track</w:t>
      </w:r>
    </w:p>
    <w:p w14:paraId="1498F285" w14:textId="77777777" w:rsidR="006F5B6B" w:rsidRDefault="00183EB2">
      <w:pPr>
        <w:pStyle w:val="Heading2"/>
      </w:pPr>
      <w:r>
        <w:t>8. Authentication</w:t>
      </w:r>
    </w:p>
    <w:p w14:paraId="4A9C9409" w14:textId="77777777" w:rsidR="006F5B6B" w:rsidRDefault="00183EB2">
      <w:r>
        <w:t>• JWT-based authentication ensures secure login and protects private routes.</w:t>
      </w:r>
    </w:p>
    <w:p w14:paraId="73E7EE30" w14:textId="77777777" w:rsidR="006F5B6B" w:rsidRDefault="00183EB2">
      <w:pPr>
        <w:pStyle w:val="Heading2"/>
      </w:pPr>
      <w:r>
        <w:t>9. User Interface</w:t>
      </w:r>
    </w:p>
    <w:p w14:paraId="23A9AE3C" w14:textId="77777777" w:rsidR="006F5B6B" w:rsidRDefault="00183EB2">
      <w:r>
        <w:t>• Landing Page</w:t>
      </w:r>
    </w:p>
    <w:p w14:paraId="3F8E04F2" w14:textId="77777777" w:rsidR="006F5B6B" w:rsidRDefault="00183EB2">
      <w:r>
        <w:lastRenderedPageBreak/>
        <w:t>• Dashboard</w:t>
      </w:r>
    </w:p>
    <w:p w14:paraId="466086E3" w14:textId="77777777" w:rsidR="006F5B6B" w:rsidRDefault="00183EB2">
      <w:r>
        <w:t>• Workout Tracking Page</w:t>
      </w:r>
    </w:p>
    <w:p w14:paraId="00239D8B" w14:textId="77777777" w:rsidR="006F5B6B" w:rsidRDefault="00183EB2">
      <w:r>
        <w:t>• Nutrition Tracking Page</w:t>
      </w:r>
    </w:p>
    <w:p w14:paraId="715F8043" w14:textId="77777777" w:rsidR="006F5B6B" w:rsidRDefault="00183EB2">
      <w:r>
        <w:t>• Progress Analytics Page</w:t>
      </w:r>
    </w:p>
    <w:p w14:paraId="77C86EF8" w14:textId="77777777" w:rsidR="006F5B6B" w:rsidRDefault="00183EB2">
      <w:pPr>
        <w:pStyle w:val="Heading2"/>
      </w:pPr>
      <w:r>
        <w:t>10. Testing</w:t>
      </w:r>
    </w:p>
    <w:p w14:paraId="5F560638" w14:textId="77777777" w:rsidR="006F5B6B" w:rsidRDefault="00183EB2">
      <w:r>
        <w:t>• Manual and automated testing were carried out using Postman, Jest, and Chrome DevTools.</w:t>
      </w:r>
    </w:p>
    <w:p w14:paraId="0239825E" w14:textId="77777777" w:rsidR="006F5B6B" w:rsidRDefault="00183EB2">
      <w:pPr>
        <w:pStyle w:val="Heading2"/>
      </w:pPr>
      <w:r>
        <w:t>11. Screenshots or Demo</w:t>
      </w:r>
    </w:p>
    <w:p w14:paraId="734AF276" w14:textId="77777777" w:rsidR="006F5B6B" w:rsidRDefault="009250BC">
      <w:r>
        <w:rPr>
          <w:noProof/>
        </w:rPr>
        <w:drawing>
          <wp:inline distT="0" distB="0" distL="0" distR="0" wp14:anchorId="31DD4CBF" wp14:editId="11D61B73">
            <wp:extent cx="3473380" cy="15650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3056" cy="15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A06B" w14:textId="77777777" w:rsidR="009250BC" w:rsidRDefault="009250BC">
      <w:r>
        <w:rPr>
          <w:noProof/>
        </w:rPr>
        <w:drawing>
          <wp:inline distT="0" distB="0" distL="0" distR="0" wp14:anchorId="5DE7B902" wp14:editId="1DB15E57">
            <wp:extent cx="3429000" cy="1819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063" cy="18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E38A" w14:textId="77777777" w:rsidR="009250BC" w:rsidRDefault="009250BC">
      <w:r>
        <w:rPr>
          <w:noProof/>
        </w:rPr>
        <w:drawing>
          <wp:inline distT="0" distB="0" distL="0" distR="0" wp14:anchorId="387CF690" wp14:editId="2D0BCCAD">
            <wp:extent cx="3437792" cy="172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1166" cy="17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0797" w14:textId="77777777" w:rsidR="009250BC" w:rsidRDefault="009250BC">
      <w:r>
        <w:rPr>
          <w:noProof/>
        </w:rPr>
        <w:lastRenderedPageBreak/>
        <w:drawing>
          <wp:inline distT="0" distB="0" distL="0" distR="0" wp14:anchorId="38B7E4EF" wp14:editId="01D687BC">
            <wp:extent cx="3305908" cy="172275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510" cy="17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969" w14:textId="77777777" w:rsidR="009250BC" w:rsidRDefault="009250BC">
      <w:r>
        <w:rPr>
          <w:noProof/>
        </w:rPr>
        <w:drawing>
          <wp:inline distT="0" distB="0" distL="0" distR="0" wp14:anchorId="1E21E1C9" wp14:editId="14DF8F20">
            <wp:extent cx="3332285" cy="160464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 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719" cy="16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8B" w14:textId="77777777" w:rsidR="006F5B6B" w:rsidRDefault="00183EB2">
      <w:pPr>
        <w:pStyle w:val="Heading2"/>
      </w:pPr>
      <w:r>
        <w:t>12. Known Issues</w:t>
      </w:r>
    </w:p>
    <w:p w14:paraId="7917998F" w14:textId="77777777" w:rsidR="006F5B6B" w:rsidRDefault="00183EB2">
      <w:r>
        <w:t>• Minor UI responsiveness issues on smaller devices.</w:t>
      </w:r>
    </w:p>
    <w:p w14:paraId="196B06E7" w14:textId="77777777" w:rsidR="006F5B6B" w:rsidRDefault="00183EB2">
      <w:pPr>
        <w:pStyle w:val="Heading2"/>
      </w:pPr>
      <w:r>
        <w:t>13. Future Enhancements</w:t>
      </w:r>
    </w:p>
    <w:p w14:paraId="39F47A73" w14:textId="77777777" w:rsidR="006F5B6B" w:rsidRDefault="00183EB2">
      <w:r>
        <w:t>• Integration with wearable devices</w:t>
      </w:r>
    </w:p>
    <w:p w14:paraId="730A5FE5" w14:textId="77777777" w:rsidR="006F5B6B" w:rsidRDefault="00183EB2">
      <w:r>
        <w:t>• AI-driven workout recommendations</w:t>
      </w:r>
    </w:p>
    <w:p w14:paraId="700DD763" w14:textId="77777777" w:rsidR="006F5B6B" w:rsidRDefault="00183EB2">
      <w:r>
        <w:t>• Advanced analytics with data visualization</w:t>
      </w:r>
    </w:p>
    <w:p w14:paraId="5E0CF343" w14:textId="77777777" w:rsidR="006F5B6B" w:rsidRDefault="00183EB2">
      <w:r>
        <w:t>• Voice-assisted workout guidance</w:t>
      </w:r>
    </w:p>
    <w:sectPr w:rsidR="006F5B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94548215">
    <w:abstractNumId w:val="8"/>
  </w:num>
  <w:num w:numId="2" w16cid:durableId="609361930">
    <w:abstractNumId w:val="6"/>
  </w:num>
  <w:num w:numId="3" w16cid:durableId="1307784681">
    <w:abstractNumId w:val="5"/>
  </w:num>
  <w:num w:numId="4" w16cid:durableId="612323271">
    <w:abstractNumId w:val="4"/>
  </w:num>
  <w:num w:numId="5" w16cid:durableId="686100306">
    <w:abstractNumId w:val="7"/>
  </w:num>
  <w:num w:numId="6" w16cid:durableId="1213343173">
    <w:abstractNumId w:val="3"/>
  </w:num>
  <w:num w:numId="7" w16cid:durableId="1386103202">
    <w:abstractNumId w:val="2"/>
  </w:num>
  <w:num w:numId="8" w16cid:durableId="1006206514">
    <w:abstractNumId w:val="1"/>
  </w:num>
  <w:num w:numId="9" w16cid:durableId="1953701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3EB2"/>
    <w:rsid w:val="0029639D"/>
    <w:rsid w:val="00326F90"/>
    <w:rsid w:val="006F5B6B"/>
    <w:rsid w:val="008A4EA9"/>
    <w:rsid w:val="009250BC"/>
    <w:rsid w:val="00AA1D8D"/>
    <w:rsid w:val="00B47730"/>
    <w:rsid w:val="00C26A4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46AC80"/>
  <w14:defaultImageDpi w14:val="300"/>
  <w15:docId w15:val="{12EBD98D-1AF8-4F13-A754-C7D6A29C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26A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lavanyamn2007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BA1BA4-A924-407C-938E-4C0F4C49C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2</cp:revision>
  <dcterms:created xsi:type="dcterms:W3CDTF">2025-09-15T04:49:00Z</dcterms:created>
  <dcterms:modified xsi:type="dcterms:W3CDTF">2025-09-15T04:49:00Z</dcterms:modified>
  <cp:category/>
</cp:coreProperties>
</file>